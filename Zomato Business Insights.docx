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1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41B7FCF" w:rsidR="00B62FDE" w:rsidRDefault="008E1455">
      <w:pPr>
        <w:pStyle w:val="Title"/>
      </w:pPr>
      <w:r>
        <w:t xml:space="preserve">Business Insights on </w:t>
      </w:r>
      <w:r w:rsidR="008425A6">
        <w:t xml:space="preserve">Zomato </w:t>
      </w:r>
      <w:r>
        <w:t>Data Analysis report</w:t>
      </w:r>
    </w:p>
    <w:p w14:paraId="3C7095E3" w14:textId="398217F5" w:rsidR="008E1455" w:rsidRDefault="008E1455">
      <w:pPr>
        <w:pStyle w:val="Heading1"/>
      </w:pPr>
      <w:r>
        <w:t>Summary:</w:t>
      </w:r>
    </w:p>
    <w:p w14:paraId="5A3EFCDF" w14:textId="77777777" w:rsidR="00221DEA" w:rsidRPr="00221DEA" w:rsidRDefault="00221DEA" w:rsidP="00221DEA"/>
    <w:p w14:paraId="31E45832" w14:textId="557926F5" w:rsidR="008E1455" w:rsidRPr="008E1455" w:rsidRDefault="008E1455" w:rsidP="008E1455">
      <w:r>
        <w:t xml:space="preserve">This document is to </w:t>
      </w:r>
      <w:r w:rsidR="00221DEA">
        <w:t xml:space="preserve">present key </w:t>
      </w:r>
      <w:r>
        <w:t>business insights / goal</w:t>
      </w:r>
      <w:r w:rsidR="00221DEA">
        <w:t xml:space="preserve">s which can be pursued by analyzing </w:t>
      </w:r>
      <w:r>
        <w:t>generated</w:t>
      </w:r>
      <w:r w:rsidR="00221DEA">
        <w:t xml:space="preserve"> Zomato analytic MS Excel report.</w:t>
      </w:r>
    </w:p>
    <w:p w14:paraId="00000002" w14:textId="791EE6DE" w:rsidR="00B62FDE" w:rsidRDefault="00221DEA">
      <w:pPr>
        <w:pStyle w:val="Heading1"/>
      </w:pPr>
      <w:r>
        <w:t xml:space="preserve">Key </w:t>
      </w:r>
      <w:r w:rsidR="008425A6">
        <w:t>Insight</w:t>
      </w:r>
      <w:r w:rsidR="00F00A41">
        <w:t>s</w:t>
      </w:r>
      <w:r w:rsidR="008425A6">
        <w:t xml:space="preserve"> </w:t>
      </w:r>
      <w:r w:rsidR="00000000">
        <w:t xml:space="preserve"> </w:t>
      </w:r>
      <w:r w:rsidR="00E43D6B">
        <w:t>:</w:t>
      </w:r>
    </w:p>
    <w:p w14:paraId="00000003" w14:textId="166B0F77" w:rsidR="00B62FDE" w:rsidRDefault="008425A6" w:rsidP="00B30CAD">
      <w:pPr>
        <w:pStyle w:val="ListParagraph"/>
        <w:numPr>
          <w:ilvl w:val="0"/>
          <w:numId w:val="7"/>
        </w:numPr>
      </w:pPr>
      <w:r>
        <w:t xml:space="preserve">Across all cities globally, </w:t>
      </w:r>
      <w:r w:rsidRPr="00B30CAD">
        <w:rPr>
          <w:b/>
          <w:bCs/>
        </w:rPr>
        <w:t>Inner City, South Africa</w:t>
      </w:r>
      <w:r>
        <w:t xml:space="preserve"> tops by customer ratings on overall total restaurants available in the City. </w:t>
      </w:r>
    </w:p>
    <w:p w14:paraId="04001253" w14:textId="3D4ECAC6" w:rsidR="008425A6" w:rsidRDefault="008425A6" w:rsidP="00B30CAD">
      <w:pPr>
        <w:pStyle w:val="ListParagraph"/>
        <w:numPr>
          <w:ilvl w:val="0"/>
          <w:numId w:val="7"/>
        </w:numPr>
      </w:pPr>
      <w:r>
        <w:t xml:space="preserve">Whereas </w:t>
      </w:r>
      <w:r w:rsidRPr="00B30CAD">
        <w:rPr>
          <w:b/>
          <w:bCs/>
        </w:rPr>
        <w:t>Bangalore</w:t>
      </w:r>
      <w:r>
        <w:t xml:space="preserve"> tops in receiving ‘</w:t>
      </w:r>
      <w:r w:rsidRPr="00B30CAD">
        <w:rPr>
          <w:b/>
          <w:bCs/>
        </w:rPr>
        <w:t>Excellent’</w:t>
      </w:r>
      <w:r>
        <w:t xml:space="preserve"> rating among other Indian Cities.</w:t>
      </w:r>
      <w:r w:rsidR="00DA4975">
        <w:t xml:space="preserve"> Its total 9 restaurants received </w:t>
      </w:r>
      <w:proofErr w:type="gramStart"/>
      <w:r w:rsidR="00DA4975">
        <w:t>the</w:t>
      </w:r>
      <w:proofErr w:type="gramEnd"/>
      <w:r w:rsidR="00DA4975">
        <w:t xml:space="preserve"> high rate.</w:t>
      </w:r>
      <w:r w:rsidR="00F00A41">
        <w:t xml:space="preserve"> </w:t>
      </w:r>
    </w:p>
    <w:p w14:paraId="4D1A0515" w14:textId="3B075566" w:rsidR="00F00A41" w:rsidRDefault="00F00A41" w:rsidP="00F00A41">
      <w:pPr>
        <w:pStyle w:val="ListParagraph"/>
      </w:pPr>
      <w:r>
        <w:t>Bangalore indeed proved to be a good market for variety of cuisine consumers.</w:t>
      </w:r>
    </w:p>
    <w:p w14:paraId="4FE1EF42" w14:textId="18CD6F72" w:rsidR="00F00A41" w:rsidRDefault="00F00A41" w:rsidP="00F00A41">
      <w:pPr>
        <w:pStyle w:val="ListParagraph"/>
      </w:pPr>
      <w:r>
        <w:t>Good for future investments like partnering with new restaurants of similar cuisine type.</w:t>
      </w:r>
    </w:p>
    <w:p w14:paraId="6B380084" w14:textId="254C9657" w:rsidR="00724583" w:rsidRDefault="00724583" w:rsidP="00B30CAD">
      <w:pPr>
        <w:pStyle w:val="ListParagraph"/>
        <w:numPr>
          <w:ilvl w:val="0"/>
          <w:numId w:val="7"/>
        </w:numPr>
      </w:pPr>
      <w:r>
        <w:t xml:space="preserve">Need </w:t>
      </w:r>
      <w:r w:rsidR="00E43D6B">
        <w:t>action</w:t>
      </w:r>
      <w:r>
        <w:t xml:space="preserve"> plan</w:t>
      </w:r>
      <w:r w:rsidR="00B30CAD">
        <w:t xml:space="preserve"> </w:t>
      </w:r>
      <w:r w:rsidR="00E43D6B">
        <w:t xml:space="preserve">for improving average ratings </w:t>
      </w:r>
      <w:r w:rsidR="00B30CAD">
        <w:t xml:space="preserve">for City </w:t>
      </w:r>
      <w:r w:rsidR="00B30CAD" w:rsidRPr="00B30CAD">
        <w:rPr>
          <w:b/>
          <w:bCs/>
        </w:rPr>
        <w:t>Faridabad</w:t>
      </w:r>
      <w:r w:rsidR="00E43D6B">
        <w:rPr>
          <w:b/>
          <w:bCs/>
        </w:rPr>
        <w:t>, India</w:t>
      </w:r>
      <w:r w:rsidR="00B30CAD">
        <w:t>.</w:t>
      </w:r>
    </w:p>
    <w:p w14:paraId="19EAF887" w14:textId="77777777" w:rsidR="00F00A41" w:rsidRPr="00F00A41" w:rsidRDefault="00F00A41" w:rsidP="00F00A4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F00A41">
        <w:rPr>
          <w:sz w:val="24"/>
          <w:szCs w:val="24"/>
        </w:rPr>
        <w:t xml:space="preserve">Globally </w:t>
      </w:r>
      <w:r w:rsidRPr="00F00A41">
        <w:rPr>
          <w:b/>
          <w:bCs/>
          <w:sz w:val="24"/>
          <w:szCs w:val="24"/>
        </w:rPr>
        <w:t>Turky</w:t>
      </w:r>
      <w:r w:rsidRPr="00F00A41">
        <w:rPr>
          <w:sz w:val="24"/>
          <w:szCs w:val="24"/>
        </w:rPr>
        <w:t xml:space="preserve"> restaurants tops among all nations on receiving better ratings and most liked cuisine found to be ‘</w:t>
      </w:r>
      <w:r w:rsidRPr="00F00A41">
        <w:rPr>
          <w:b/>
          <w:bCs/>
          <w:sz w:val="24"/>
          <w:szCs w:val="24"/>
        </w:rPr>
        <w:t>Kebab’</w:t>
      </w:r>
      <w:r w:rsidRPr="00F00A41">
        <w:rPr>
          <w:sz w:val="24"/>
          <w:szCs w:val="24"/>
        </w:rPr>
        <w:t xml:space="preserve"> having average 4.4 rating among all Turkish restaurants. </w:t>
      </w:r>
    </w:p>
    <w:p w14:paraId="28E95191" w14:textId="77777777" w:rsidR="00F00A41" w:rsidRDefault="00F00A41" w:rsidP="00F00A41">
      <w:pPr>
        <w:pStyle w:val="ListParagraph"/>
      </w:pPr>
    </w:p>
    <w:p w14:paraId="586EB374" w14:textId="1C98215F" w:rsidR="00B30CAD" w:rsidRDefault="00B30CAD" w:rsidP="00B30CAD">
      <w:r>
        <w:rPr>
          <w:noProof/>
        </w:rPr>
        <mc:AlternateContent>
          <mc:Choice Requires="cx4">
            <w:drawing>
              <wp:inline distT="0" distB="0" distL="0" distR="0" wp14:anchorId="134507F7" wp14:editId="6B93510F">
                <wp:extent cx="5308600" cy="3492500"/>
                <wp:effectExtent l="0" t="0" r="6350" b="12700"/>
                <wp:docPr id="1919303532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A664ECC-3DCE-453F-B5E7-441465E15A7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6"/>
                  </a:graphicData>
                </a:graphic>
              </wp:inline>
            </w:drawing>
          </mc:Choice>
          <mc:Fallback>
            <w:drawing>
              <wp:inline distT="0" distB="0" distL="0" distR="0" wp14:anchorId="134507F7" wp14:editId="6B93510F">
                <wp:extent cx="5308600" cy="3492500"/>
                <wp:effectExtent l="0" t="0" r="6350" b="12700"/>
                <wp:docPr id="1919303532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A664ECC-3DCE-453F-B5E7-441465E15A7B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9303532" name="Chart 1">
                          <a:extLst>
                            <a:ext uri="{FF2B5EF4-FFF2-40B4-BE49-F238E27FC236}">
                              <a16:creationId xmlns:a16="http://schemas.microsoft.com/office/drawing/2014/main" id="{6A664ECC-3DCE-453F-B5E7-441465E15A7B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8600" cy="349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BFCEEED" w14:textId="77777777" w:rsidR="00B30CAD" w:rsidRDefault="00B30CAD" w:rsidP="00B30CAD"/>
    <w:p w14:paraId="35135F5D" w14:textId="4172D724" w:rsidR="00B30CAD" w:rsidRPr="00B30CAD" w:rsidRDefault="00B30CAD" w:rsidP="00B30CAD">
      <w:r>
        <w:rPr>
          <w:noProof/>
        </w:rPr>
        <w:drawing>
          <wp:inline distT="0" distB="0" distL="0" distR="0" wp14:anchorId="6DB46993" wp14:editId="3D432304">
            <wp:extent cx="4908550" cy="2825750"/>
            <wp:effectExtent l="0" t="0" r="6350" b="12700"/>
            <wp:docPr id="10174733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70C0B79-8ECA-94BA-1DEF-AF3BD90334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0000040" w14:textId="55B31F4E" w:rsidR="00B62FDE" w:rsidRDefault="00EE4794" w:rsidP="00F00A41">
      <w:pPr>
        <w:pStyle w:val="ListParagraph"/>
        <w:numPr>
          <w:ilvl w:val="0"/>
          <w:numId w:val="8"/>
        </w:numPr>
      </w:pPr>
      <w:r>
        <w:t>To improve ratings in Faridabad City can be planned by partnering more restaurants providing ‘</w:t>
      </w:r>
      <w:r w:rsidR="00B30CAD" w:rsidRPr="00EE4794">
        <w:rPr>
          <w:i/>
          <w:iCs/>
        </w:rPr>
        <w:t>Online Delivery</w:t>
      </w:r>
      <w:r w:rsidRPr="00EE4794">
        <w:rPr>
          <w:i/>
          <w:iCs/>
        </w:rPr>
        <w:t>’</w:t>
      </w:r>
      <w:r w:rsidR="00B30CAD" w:rsidRPr="00B30CAD">
        <w:t xml:space="preserve"> </w:t>
      </w:r>
      <w:r>
        <w:t>s</w:t>
      </w:r>
      <w:r w:rsidR="00B30CAD" w:rsidRPr="00B30CAD">
        <w:t xml:space="preserve">ervice </w:t>
      </w:r>
      <w:r>
        <w:t xml:space="preserve">which </w:t>
      </w:r>
      <w:r w:rsidR="00B30CAD" w:rsidRPr="00B30CAD">
        <w:t xml:space="preserve">has </w:t>
      </w:r>
      <w:r w:rsidR="00B30CAD">
        <w:t>greater</w:t>
      </w:r>
      <w:r w:rsidR="00B30CAD" w:rsidRPr="00B30CAD">
        <w:t xml:space="preserve"> influence</w:t>
      </w:r>
      <w:r w:rsidR="00B30CAD">
        <w:t xml:space="preserve"> on</w:t>
      </w:r>
      <w:r w:rsidR="00B30CAD" w:rsidRPr="00B30CAD">
        <w:t xml:space="preserve"> customer engagements/preferences than </w:t>
      </w:r>
      <w:r>
        <w:t>‘</w:t>
      </w:r>
      <w:r w:rsidR="00B30CAD" w:rsidRPr="00EE4794">
        <w:rPr>
          <w:i/>
          <w:iCs/>
        </w:rPr>
        <w:t>Dine-in</w:t>
      </w:r>
      <w:r w:rsidRPr="00EE4794">
        <w:rPr>
          <w:i/>
          <w:iCs/>
        </w:rPr>
        <w:t>’</w:t>
      </w:r>
      <w:r w:rsidR="00B30CAD" w:rsidRPr="00B30CAD">
        <w:t xml:space="preserve"> </w:t>
      </w:r>
      <w:r>
        <w:t>s</w:t>
      </w:r>
      <w:r w:rsidR="00B30CAD" w:rsidRPr="00B30CAD">
        <w:t>ervice</w:t>
      </w:r>
    </w:p>
    <w:sectPr w:rsidR="00B62FDE" w:rsidSect="00EA2E74">
      <w:pgSz w:w="12240" w:h="15840"/>
      <w:pgMar w:top="63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022D48"/>
    <w:multiLevelType w:val="multilevel"/>
    <w:tmpl w:val="CE9606A0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4EB2956"/>
    <w:multiLevelType w:val="hybridMultilevel"/>
    <w:tmpl w:val="E4C04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7B23FB"/>
    <w:multiLevelType w:val="hybridMultilevel"/>
    <w:tmpl w:val="12F83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646065">
    <w:abstractNumId w:val="0"/>
  </w:num>
  <w:num w:numId="2" w16cid:durableId="15230858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988580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696530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21890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200903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62097">
    <w:abstractNumId w:val="1"/>
  </w:num>
  <w:num w:numId="8" w16cid:durableId="20299850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FDE"/>
    <w:rsid w:val="001C6203"/>
    <w:rsid w:val="00221DEA"/>
    <w:rsid w:val="003F227E"/>
    <w:rsid w:val="00724583"/>
    <w:rsid w:val="008425A6"/>
    <w:rsid w:val="008E1455"/>
    <w:rsid w:val="00957390"/>
    <w:rsid w:val="00B30CAD"/>
    <w:rsid w:val="00B62FDE"/>
    <w:rsid w:val="00CE07D0"/>
    <w:rsid w:val="00DA4975"/>
    <w:rsid w:val="00E43D6B"/>
    <w:rsid w:val="00EA2E74"/>
    <w:rsid w:val="00EE4794"/>
    <w:rsid w:val="00F00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E4529"/>
  <w15:docId w15:val="{A3439686-B579-45F9-A633-A1BB23699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microsoft.com/office/2014/relationships/chartEx" Target="charts/chartEx1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risha.ghoshal\OneDrive%20-%20Nihilent%20Limited\Documents\Hero%20Vired\MS%20Excel\Project%20Assessment\Dataset%20Files\new%20copy\project%2022\Zomato%20Analysi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trisha.ghoshal\OneDrive%20-%20Nihilent%20Limited\Documents\Hero%20Vired\MS%20Excel\Project%20Assessment\Dataset%20Files\new%20copy\project%2022\Zomato%20Analysi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[Zomato Analysis.xlsx]Task 8!PivotTable20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'Task 8'!$B$7</c:f>
              <c:strCache>
                <c:ptCount val="1"/>
                <c:pt idx="0">
                  <c:v>Average Ratings By Customer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'Task 8'!$A$8:$A$9</c:f>
              <c:strCache>
                <c:ptCount val="2"/>
                <c:pt idx="0">
                  <c:v>Dine-In Only</c:v>
                </c:pt>
                <c:pt idx="1">
                  <c:v>Online Delivery</c:v>
                </c:pt>
              </c:strCache>
            </c:strRef>
          </c:cat>
          <c:val>
            <c:numRef>
              <c:f>'Task 8'!$B$8:$B$9</c:f>
              <c:numCache>
                <c:formatCode>0.0</c:formatCode>
                <c:ptCount val="2"/>
                <c:pt idx="0">
                  <c:v>2.4652957746478878</c:v>
                </c:pt>
                <c:pt idx="1">
                  <c:v>3.2488372093023306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227-422B-80C3-582EEB8AB7E0}"/>
            </c:ext>
          </c:extLst>
        </c:ser>
        <c:ser>
          <c:idx val="1"/>
          <c:order val="1"/>
          <c:tx>
            <c:strRef>
              <c:f>'Task 8'!$C$7</c:f>
              <c:strCache>
                <c:ptCount val="1"/>
                <c:pt idx="0">
                  <c:v>Average Customer Votes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'Task 8'!$A$8:$A$9</c:f>
              <c:strCache>
                <c:ptCount val="2"/>
                <c:pt idx="0">
                  <c:v>Dine-In Only</c:v>
                </c:pt>
                <c:pt idx="1">
                  <c:v>Online Delivery</c:v>
                </c:pt>
              </c:strCache>
            </c:strRef>
          </c:cat>
          <c:val>
            <c:numRef>
              <c:f>'Task 8'!$C$8:$C$9</c:f>
              <c:numCache>
                <c:formatCode>0.00</c:formatCode>
                <c:ptCount val="2"/>
                <c:pt idx="0">
                  <c:v>138.13112676056338</c:v>
                </c:pt>
                <c:pt idx="1">
                  <c:v>211.30722154222767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227-422B-80C3-582EEB8AB7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38"/>
        <c:overlap val="-27"/>
        <c:axId val="1135584384"/>
        <c:axId val="1135579584"/>
      </c:barChart>
      <c:catAx>
        <c:axId val="11355843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6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5579584"/>
        <c:crosses val="autoZero"/>
        <c:auto val="1"/>
        <c:lblAlgn val="ctr"/>
        <c:lblOffset val="100"/>
        <c:noMultiLvlLbl val="0"/>
      </c:catAx>
      <c:valAx>
        <c:axId val="1135579584"/>
        <c:scaling>
          <c:orientation val="minMax"/>
          <c:max val="2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7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5584384"/>
        <c:crosses val="autoZero"/>
        <c:crossBetween val="between"/>
        <c:majorUnit val="10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7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'Task 7'!$B$46:$B$60</cx:f>
        <cx:nf>'Task 7'!$B$45</cx:nf>
        <cx:lvl ptCount="15" name="Country">
          <cx:pt idx="0">India</cx:pt>
          <cx:pt idx="1">Australia</cx:pt>
          <cx:pt idx="2">Brazil</cx:pt>
          <cx:pt idx="3">Canada</cx:pt>
          <cx:pt idx="4">Indonesia</cx:pt>
          <cx:pt idx="5">New Zealand</cx:pt>
          <cx:pt idx="6">Phillipines</cx:pt>
          <cx:pt idx="7">Qatar</cx:pt>
          <cx:pt idx="8">Singapore</cx:pt>
          <cx:pt idx="9">South Africa</cx:pt>
          <cx:pt idx="10">Sri Lanka</cx:pt>
          <cx:pt idx="11">Turkey</cx:pt>
          <cx:pt idx="12">UAE</cx:pt>
          <cx:pt idx="13">United Kingdom</cx:pt>
          <cx:pt idx="14">United States</cx:pt>
        </cx:lvl>
      </cx:strDim>
      <cx:numDim type="colorVal">
        <cx:f>'Task 7'!$C$46:$C$60</cx:f>
        <cx:nf>'Task 7'!$C$45</cx:nf>
        <cx:lvl ptCount="15" formatCode="0.0" name="Average Cutomer Ratings">
          <cx:pt idx="0">2.5233240869163138</cx:pt>
          <cx:pt idx="1">3.6583333333333332</cx:pt>
          <cx:pt idx="2">3.7633333333333341</cx:pt>
          <cx:pt idx="3">3.5750000000000002</cx:pt>
          <cx:pt idx="4">4.295238095238096</cx:pt>
          <cx:pt idx="5">4.2624999999999984</cx:pt>
          <cx:pt idx="6">4.4681818181818187</cx:pt>
          <cx:pt idx="7">4.0600000000000005</cx:pt>
          <cx:pt idx="8">3.5750000000000006</cx:pt>
          <cx:pt idx="9">4.2100000000000017</cx:pt>
          <cx:pt idx="10">3.8700000000000001</cx:pt>
          <cx:pt idx="11">4.3000000000000007</cx:pt>
          <cx:pt idx="12">4.2333333333333334</cx:pt>
          <cx:pt idx="13">4.0874999999999995</cx:pt>
          <cx:pt idx="14">4.0043778801843342</cx:pt>
        </cx:lvl>
      </cx:numDim>
    </cx:data>
  </cx:chartData>
  <cx:chart>
    <cx:title pos="t" align="ctr" overlay="0">
      <cx:tx>
        <cx:txData>
          <cx:v>Geographic Global Heatmap of Customer Ratings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1" i="0" u="none" strike="noStrike" baseline="0">
              <a:solidFill>
                <a:srgbClr val="C00000"/>
              </a:solidFill>
              <a:latin typeface="Aptos Narrow" panose="02110004020202020204"/>
            </a:rPr>
            <a:t>Geographic Global Heatmap of Customer Ratings</a:t>
          </a:r>
        </a:p>
      </cx:txPr>
    </cx:title>
    <cx:plotArea>
      <cx:plotAreaRegion>
        <cx:series layoutId="regionMap" uniqueId="{0A4F7891-03C9-4702-853F-E1F23DA2559E}">
          <cx:tx>
            <cx:txData>
              <cx:f>'Task 7'!$C$45</cx:f>
              <cx:v>Average Cutomer Ratings</cx:v>
            </cx:txData>
          </cx:tx>
          <cx:dataId val="0"/>
          <cx:layoutPr>
            <cx:geography cultureLanguage="en-US" cultureRegion="US" attribution="Powered by Bing">
              <cx:geoCache provider="{E9337A44-BEBE-4D9F-B70C-5C5E7DAFC167}">
                <cx:binary>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</cx:binary>
              </cx:geoCache>
            </cx:geography>
          </cx:layoutPr>
        </cx:series>
      </cx:plotAreaRegion>
    </cx:plotArea>
    <cx:legend pos="r" align="min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9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85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3175">
        <a:solidFill>
          <a:schemeClr val="bg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wLT+RwHuqaYMjpvbB7yPBxnZZw==">CgMxLjA4AHIhMThnaDZFSEgySmlaMWU4V0ZqaVBsZXpaT28xbVZkbWJl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Trisha Ghoshal</cp:lastModifiedBy>
  <cp:revision>6</cp:revision>
  <dcterms:created xsi:type="dcterms:W3CDTF">2025-03-22T18:59:00Z</dcterms:created>
  <dcterms:modified xsi:type="dcterms:W3CDTF">2025-03-22T19:04:00Z</dcterms:modified>
</cp:coreProperties>
</file>